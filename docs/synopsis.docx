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PROJECT SYNOPSIS</w:t>
      </w:r>
    </w:p>
    <w:p>
      <w:pPr>
        <w:jc w:val="center"/>
      </w:pPr>
      <w:r>
        <w:rPr>
          <w:b/>
          <w:sz w:val="30"/>
        </w:rPr>
        <w:t>AI-Based Personalized Nutrition Recommendation System</w:t>
      </w:r>
    </w:p>
    <w:p>
      <w:pPr>
        <w:jc w:val="center"/>
      </w:pPr>
      <w:r>
        <w:rPr>
          <w:i/>
          <w:sz w:val="22"/>
        </w:rPr>
        <w:t>Using Machine Learning and Recommender Systems</w:t>
      </w:r>
    </w:p>
    <w:p>
      <w:pPr>
        <w:pStyle w:val="Heading1"/>
        <w:spacing w:before="200" w:after="100"/>
      </w:pPr>
      <w:r>
        <w:t>1. Introduction</w:t>
      </w:r>
    </w:p>
    <w:p>
      <w:r>
        <w:t>Nutrition plays an important role in maintaining a healthy lifestyle. However, people have different nutritional requirements depending on factors such as age, height, weight, activity level, dietary preferences, and personal goals. A general diet recommendation may therefore not be suitable for everyone. This project proposes an AI-based Personalized Nutrition Recommendation System that uses Machine Learning and Recommender System techniques to provide personalized food and meal recommendations. The system analyzes user information, estimates approximate nutritional requirements, and recommends suitable foods based on nutritional values and user preferences. The final system will be implemented as an interactive Streamlit web application.</w:t>
      </w:r>
    </w:p>
    <w:p>
      <w:pPr>
        <w:pStyle w:val="Heading1"/>
        <w:spacing w:before="200" w:after="100"/>
      </w:pPr>
      <w:r>
        <w:t>2. Problem Statement</w:t>
      </w:r>
    </w:p>
    <w:p>
      <w:r>
        <w:t>People often find it difficult to determine which foods are suitable for their individual nutritional requirements and goals. Existing general diet recommendations may not consider differences in users' physical characteristics, activity levels, dietary preferences, and food choices. Therefore, there is a need for an intelligent system that can analyze user-specific information and provide personalized food recommendations based on nutritional characteristics and user preferences.</w:t>
      </w:r>
    </w:p>
    <w:p>
      <w:pPr>
        <w:pStyle w:val="Heading1"/>
        <w:spacing w:before="200" w:after="100"/>
      </w:pPr>
      <w:r>
        <w:t>3. Objectives</w:t>
      </w:r>
    </w:p>
    <w:p>
      <w:pPr>
        <w:pStyle w:val="ListNumber"/>
      </w:pPr>
      <w:r>
        <w:t>To develop a personalized nutrition recommendation system using Machine Learning.</w:t>
      </w:r>
    </w:p>
    <w:p>
      <w:pPr>
        <w:pStyle w:val="ListNumber"/>
      </w:pPr>
      <w:r>
        <w:t>To analyze nutritional data using Data Science techniques.</w:t>
      </w:r>
    </w:p>
    <w:p>
      <w:pPr>
        <w:pStyle w:val="ListNumber"/>
      </w:pPr>
      <w:r>
        <w:t>To estimate approximate nutritional requirements based on user information.</w:t>
      </w:r>
    </w:p>
    <w:p>
      <w:pPr>
        <w:pStyle w:val="ListNumber"/>
      </w:pPr>
      <w:r>
        <w:t>To develop a content-based food recommendation system.</w:t>
      </w:r>
    </w:p>
    <w:p>
      <w:pPr>
        <w:pStyle w:val="ListNumber"/>
      </w:pPr>
      <w:r>
        <w:t>To consider dietary preferences and food preferences while generating recommendations.</w:t>
      </w:r>
    </w:p>
    <w:p>
      <w:pPr>
        <w:pStyle w:val="ListNumber"/>
      </w:pPr>
      <w:r>
        <w:t>To recommend suitable foods and meal options according to the user's selected goal.</w:t>
      </w:r>
    </w:p>
    <w:p>
      <w:pPr>
        <w:pStyle w:val="ListNumber"/>
      </w:pPr>
      <w:r>
        <w:t>To evaluate the performance of the Machine Learning model.</w:t>
      </w:r>
    </w:p>
    <w:p>
      <w:pPr>
        <w:pStyle w:val="ListNumber"/>
      </w:pPr>
      <w:r>
        <w:t>To develop an easy-to-use web interface using Streamlit.</w:t>
      </w:r>
    </w:p>
    <w:p>
      <w:pPr>
        <w:pStyle w:val="Heading1"/>
        <w:spacing w:before="200" w:after="100"/>
      </w:pPr>
      <w:r>
        <w:t>4. Proposed Methodology</w:t>
      </w:r>
    </w:p>
    <w:p>
      <w:r>
        <w:t>Data Collection: A nutrition dataset will be collected from publicly available sources. The dataset will contain food items and nutritional information such as calories, protein, carbohydrates, fat, fiber, sugar, food category, and dietary type.</w:t>
      </w:r>
    </w:p>
    <w:p>
      <w:r>
        <w:t>Data Preprocessing: The collected data will be cleaned and prepared for analysis. This will include handling missing values, removing duplicate records, correcting inconsistent data, encoding categorical variables, feature scaling where required, and selecting relevant features.</w:t>
      </w:r>
    </w:p>
    <w:p>
      <w:r>
        <w:t>Exploratory Data Analysis: EDA will be performed using Pandas, Matplotlib, and Seaborn to identify patterns and relationships in the nutrition dataset. Visualizations may include nutrient distributions, food category analysis, calories versus protein, and nutritional correlations.</w:t>
      </w:r>
    </w:p>
    <w:p>
      <w:r>
        <w:t>Machine Learning: Algorithms such as Logistic Regression, Decision Tree, Random Forest, and K-Nearest Neighbors can be tested and compared. The best-performing model will be selected using suitable evaluation metrics.</w:t>
      </w:r>
    </w:p>
    <w:p>
      <w:r>
        <w:t>Recommendation System: A content-based recommendation system will be developed using nutritional features. The system will compare the user's approximate nutritional requirements with food nutritional profiles using Cosine Similarity. Foods with higher similarity scores will receive higher recommendation rankings.</w:t>
      </w:r>
    </w:p>
    <w:p>
      <w:r>
        <w:t>Personalization: The recommendation system will consider the user's goal, dietary preference, food preference, meal type, and estimated nutritional requirements.</w:t>
      </w:r>
    </w:p>
    <w:p>
      <w:r>
        <w:t>Web Application: The final model and recommendation engine will be integrated into a Streamlit application where users can enter their information and view estimated nutritional requirements, recommended foods, nutritional information, and suggested meal options.</w:t>
      </w:r>
    </w:p>
    <w:p>
      <w:pPr>
        <w:pStyle w:val="Heading1"/>
        <w:spacing w:before="200" w:after="100"/>
      </w:pPr>
      <w:r>
        <w:t>5. Technology Used</w:t>
      </w:r>
    </w:p>
    <w:p>
      <w:pPr>
        <w:pStyle w:val="ListBullet"/>
      </w:pPr>
      <w:r>
        <w:t>Programming Language: Python</w:t>
      </w:r>
    </w:p>
    <w:p>
      <w:pPr>
        <w:pStyle w:val="ListBullet"/>
      </w:pPr>
      <w:r>
        <w:t>Data Processing: Pandas, NumPy</w:t>
      </w:r>
    </w:p>
    <w:p>
      <w:pPr>
        <w:pStyle w:val="ListBullet"/>
      </w:pPr>
      <w:r>
        <w:t>Data Visualization: Matplotlib, Seaborn</w:t>
      </w:r>
    </w:p>
    <w:p>
      <w:pPr>
        <w:pStyle w:val="ListBullet"/>
      </w:pPr>
      <w:r>
        <w:t>Machine Learning: Scikit-learn</w:t>
      </w:r>
    </w:p>
    <w:p>
      <w:pPr>
        <w:pStyle w:val="ListBullet"/>
      </w:pPr>
      <w:r>
        <w:t>Recommendation: Cosine Similarity / Content-Based Filtering</w:t>
      </w:r>
    </w:p>
    <w:p>
      <w:pPr>
        <w:pStyle w:val="ListBullet"/>
      </w:pPr>
      <w:r>
        <w:t>Web Application: Streamlit</w:t>
      </w:r>
    </w:p>
    <w:p>
      <w:pPr>
        <w:pStyle w:val="ListBullet"/>
      </w:pPr>
      <w:r>
        <w:t>Database: SQLite or MySQL</w:t>
      </w:r>
    </w:p>
    <w:p>
      <w:pPr>
        <w:pStyle w:val="ListBullet"/>
      </w:pPr>
      <w:r>
        <w:t>Development Environment: Jupyter Notebook / VS Code</w:t>
      </w:r>
    </w:p>
    <w:p>
      <w:pPr>
        <w:pStyle w:val="ListBullet"/>
      </w:pPr>
      <w:r>
        <w:t>Model Storage: Joblib</w:t>
      </w:r>
    </w:p>
    <w:p>
      <w:pPr>
        <w:pStyle w:val="Heading1"/>
        <w:spacing w:before="200" w:after="100"/>
      </w:pPr>
      <w:r>
        <w:t>6. Expected Outcome</w:t>
      </w:r>
    </w:p>
    <w:p>
      <w:r>
        <w:t>The expected outcome of this project is a functional AI-based nutrition recommendation application that can analyze user information and provide personalized food and meal recommendations. The system will demonstrate how Machine Learning and recommender-system techniques can be combined with nutritional data to create a personalized recommendation platform. The project will also provide a user-friendly interface through which users can interact with the recommendation system and understand the nutritional characteristics of recommended foods.</w:t>
      </w:r>
    </w:p>
    <w:p>
      <w:pPr>
        <w:pStyle w:val="Heading1"/>
        <w:spacing w:before="200" w:after="100"/>
      </w:pPr>
      <w:r>
        <w:t>7. Scope of the Project</w:t>
      </w:r>
    </w:p>
    <w:p>
      <w:r>
        <w:t>The system can be extended in the future with larger nutrition datasets, more sophisticated recommendation algorithms, user feedback-based recommendations, hybrid recommender systems, regional/Indian food databases, user history and recommendation tracking, mobile application integration, cloud deployment, and a natural-language AI assistant.</w:t>
      </w:r>
    </w:p>
    <w:p>
      <w:pPr>
        <w:pStyle w:val="Heading1"/>
        <w:spacing w:before="200" w:after="100"/>
      </w:pPr>
      <w:r>
        <w:t>8. Limitations</w:t>
      </w:r>
    </w:p>
    <w:p>
      <w:r>
        <w:t>Recommendations depend on the quality and coverage of the dataset. Nutritional requirements are estimates and may not account for individual medical conditions. The system should not be used as a replacement for professional medical or dietary advice. Recommendation quality may be limited when insufficient user-preference data is available.</w:t>
      </w:r>
    </w:p>
    <w:p>
      <w:pPr>
        <w:pStyle w:val="Heading1"/>
        <w:spacing w:before="200" w:after="100"/>
      </w:pPr>
      <w:r>
        <w:t>9. Conclusion</w:t>
      </w:r>
    </w:p>
    <w:p>
      <w:r>
        <w:t>The AI-Based Personalized Nutrition Recommendation System aims to combine Data Science, Machine Learning, and Recommender System techniques to provide personalized food recommendations. By analyzing nutritional data and user preferences, the system can rank suitable foods and meal options according to individual requirements. The project demonstrates a practical application of Machine Learning and recommendation algorithms while providing an interactive solution through a Streamlit-based web application.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