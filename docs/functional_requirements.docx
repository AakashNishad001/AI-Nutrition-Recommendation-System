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REQUIREMENTS DOCUMENT</w:t>
      </w:r>
    </w:p>
    <w:p>
      <w:pPr>
        <w:jc w:val="center"/>
      </w:pPr>
      <w:r>
        <w:rPr>
          <w:b/>
          <w:sz w:val="28"/>
        </w:rPr>
        <w:t>AI-Based Personalized Nutrition Recommendation System</w:t>
      </w:r>
    </w:p>
    <w:p>
      <w:pPr>
        <w:jc w:val="center"/>
      </w:pPr>
      <w:r>
        <w:rPr>
          <w:i/>
        </w:rPr>
        <w:t>Using Machine Learning and Recommender Systems</w:t>
      </w:r>
    </w:p>
    <w:p>
      <w:pPr>
        <w:pStyle w:val="Heading1"/>
        <w:spacing w:before="160" w:after="80"/>
      </w:pPr>
      <w:r>
        <w:t>1. Document Purpose</w:t>
      </w:r>
    </w:p>
    <w:p>
      <w:r>
        <w:t>This Functional Requirements Document (FRD) defines the functional requirements, system behavior, inputs, outputs, and major modules of the AI-Based Personalized Nutrition Recommendation System. The system is intended as a third-year college Data Science project and provides general, non-medical nutrition recommendations.</w:t>
      </w:r>
    </w:p>
    <w:p>
      <w:pPr>
        <w:pStyle w:val="Heading1"/>
        <w:spacing w:before="160" w:after="80"/>
      </w:pPr>
      <w:r>
        <w:t>2. System Overview</w:t>
      </w:r>
    </w:p>
    <w:p>
      <w:r>
        <w:t>The system collects user information, estimates approximate nutritional requirements, uses a Machine Learning model to identify a suitable nutrition/goal category, and applies a content-based recommendation algorithm to rank suitable foods and meal options. A Streamlit web interface provides the user-facing application.</w:t>
      </w:r>
    </w:p>
    <w:p>
      <w:pPr>
        <w:pStyle w:val="Heading1"/>
        <w:spacing w:before="160" w:after="80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Functional 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</w:t>
            </w:r>
          </w:p>
        </w:tc>
        <w:tc>
          <w:tcPr>
            <w:tcW w:type="dxa" w:w="3408"/>
            <w:vAlign w:val="center"/>
          </w:tcPr>
          <w:p>
            <w:r>
              <w:t>User Profile Input</w:t>
            </w:r>
          </w:p>
        </w:tc>
        <w:tc>
          <w:tcPr>
            <w:tcW w:type="dxa" w:w="3408"/>
            <w:vAlign w:val="center"/>
          </w:tcPr>
          <w:p>
            <w:r>
              <w:t>The system shall allow the user to enter age, gender, height, weight, activity level, and nutrition goal.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</w:t>
            </w:r>
          </w:p>
        </w:tc>
        <w:tc>
          <w:tcPr>
            <w:tcW w:type="dxa" w:w="3408"/>
            <w:vAlign w:val="center"/>
          </w:tcPr>
          <w:p>
            <w:r>
              <w:t>Dietary Preference</w:t>
            </w:r>
          </w:p>
        </w:tc>
        <w:tc>
          <w:tcPr>
            <w:tcW w:type="dxa" w:w="3408"/>
            <w:vAlign w:val="center"/>
          </w:tcPr>
          <w:p>
            <w:r>
              <w:t>The system shall allow the user to select dietary preferences such as vegetarian, non-vegetarian, or vegan.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FR-03</w:t>
            </w:r>
          </w:p>
        </w:tc>
        <w:tc>
          <w:tcPr>
            <w:tcW w:type="dxa" w:w="3408"/>
            <w:vAlign w:val="center"/>
          </w:tcPr>
          <w:p>
            <w:r>
              <w:t>Food Preference</w:t>
            </w:r>
          </w:p>
        </w:tc>
        <w:tc>
          <w:tcPr>
            <w:tcW w:type="dxa" w:w="3408"/>
            <w:vAlign w:val="center"/>
          </w:tcPr>
          <w:p>
            <w:r>
              <w:t>The system shall allow the user to provide preferred food categories or foods where applicable.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FR-04</w:t>
            </w:r>
          </w:p>
        </w:tc>
        <w:tc>
          <w:tcPr>
            <w:tcW w:type="dxa" w:w="3408"/>
            <w:vAlign w:val="center"/>
          </w:tcPr>
          <w:p>
            <w:r>
              <w:t>Input Validation</w:t>
            </w:r>
          </w:p>
        </w:tc>
        <w:tc>
          <w:tcPr>
            <w:tcW w:type="dxa" w:w="3408"/>
            <w:vAlign w:val="center"/>
          </w:tcPr>
          <w:p>
            <w:r>
              <w:t>The system shall validate required inputs and reject missing, invalid, or clearly inconsistent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FR-05</w:t>
            </w:r>
          </w:p>
        </w:tc>
        <w:tc>
          <w:tcPr>
            <w:tcW w:type="dxa" w:w="3408"/>
            <w:vAlign w:val="center"/>
          </w:tcPr>
          <w:p>
            <w:r>
              <w:t>Nutrition Estimation</w:t>
            </w:r>
          </w:p>
        </w:tc>
        <w:tc>
          <w:tcPr>
            <w:tcW w:type="dxa" w:w="3408"/>
            <w:vAlign w:val="center"/>
          </w:tcPr>
          <w:p>
            <w:r>
              <w:t>The system shall calculate approximate calorie and macronutrient requirements from the supplied user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FR-06</w:t>
            </w:r>
          </w:p>
        </w:tc>
        <w:tc>
          <w:tcPr>
            <w:tcW w:type="dxa" w:w="3408"/>
            <w:vAlign w:val="center"/>
          </w:tcPr>
          <w:p>
            <w:r>
              <w:t>ML Prediction</w:t>
            </w:r>
          </w:p>
        </w:tc>
        <w:tc>
          <w:tcPr>
            <w:tcW w:type="dxa" w:w="3408"/>
            <w:vAlign w:val="center"/>
          </w:tcPr>
          <w:p>
            <w:r>
              <w:t>The system shall process user features using the trained Machine Learning model and return a suitable nutrition/goal category.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FR-07</w:t>
            </w:r>
          </w:p>
        </w:tc>
        <w:tc>
          <w:tcPr>
            <w:tcW w:type="dxa" w:w="3408"/>
            <w:vAlign w:val="center"/>
          </w:tcPr>
          <w:p>
            <w:r>
              <w:t>Food Filtering</w:t>
            </w:r>
          </w:p>
        </w:tc>
        <w:tc>
          <w:tcPr>
            <w:tcW w:type="dxa" w:w="3408"/>
            <w:vAlign w:val="center"/>
          </w:tcPr>
          <w:p>
            <w:r>
              <w:t>The system shall filter foods according to dietary preference and available food attributes.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FR-08</w:t>
            </w:r>
          </w:p>
        </w:tc>
        <w:tc>
          <w:tcPr>
            <w:tcW w:type="dxa" w:w="3408"/>
            <w:vAlign w:val="center"/>
          </w:tcPr>
          <w:p>
            <w:r>
              <w:t>Food Recommendation</w:t>
            </w:r>
          </w:p>
        </w:tc>
        <w:tc>
          <w:tcPr>
            <w:tcW w:type="dxa" w:w="3408"/>
            <w:vAlign w:val="center"/>
          </w:tcPr>
          <w:p>
            <w:r>
              <w:t>The system shall calculate similarity between the user's nutrition profile and food profiles and rank suitable foods.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FR-09</w:t>
            </w:r>
          </w:p>
        </w:tc>
        <w:tc>
          <w:tcPr>
            <w:tcW w:type="dxa" w:w="3408"/>
            <w:vAlign w:val="center"/>
          </w:tcPr>
          <w:p>
            <w:r>
              <w:t>Meal Recommendation</w:t>
            </w:r>
          </w:p>
        </w:tc>
        <w:tc>
          <w:tcPr>
            <w:tcW w:type="dxa" w:w="3408"/>
            <w:vAlign w:val="center"/>
          </w:tcPr>
          <w:p>
            <w:r>
              <w:t>The system shall provide basic meal options for breakfast, lunch, snacks, and dinner from the available food/meal dataset.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FR-10</w:t>
            </w:r>
          </w:p>
        </w:tc>
        <w:tc>
          <w:tcPr>
            <w:tcW w:type="dxa" w:w="3408"/>
            <w:vAlign w:val="center"/>
          </w:tcPr>
          <w:p>
            <w:r>
              <w:t>Personalization</w:t>
            </w:r>
          </w:p>
        </w:tc>
        <w:tc>
          <w:tcPr>
            <w:tcW w:type="dxa" w:w="3408"/>
            <w:vAlign w:val="center"/>
          </w:tcPr>
          <w:p>
            <w:r>
              <w:t>The system shall incorporate the user's goal, dietary preference, food preference, and estimated nutritional requirements into recommendation ranking.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FR-11</w:t>
            </w:r>
          </w:p>
        </w:tc>
        <w:tc>
          <w:tcPr>
            <w:tcW w:type="dxa" w:w="3408"/>
            <w:vAlign w:val="center"/>
          </w:tcPr>
          <w:p>
            <w:r>
              <w:t>Recommendation Explanation</w:t>
            </w:r>
          </w:p>
        </w:tc>
        <w:tc>
          <w:tcPr>
            <w:tcW w:type="dxa" w:w="3408"/>
            <w:vAlign w:val="center"/>
          </w:tcPr>
          <w:p>
            <w:r>
              <w:t>The system shall display understandable factors associated with a recommendation, such as nutrient similarity or dietary compatibility.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FR-12</w:t>
            </w:r>
          </w:p>
        </w:tc>
        <w:tc>
          <w:tcPr>
            <w:tcW w:type="dxa" w:w="3408"/>
            <w:vAlign w:val="center"/>
          </w:tcPr>
          <w:p>
            <w:r>
              <w:t>Nutrition Details</w:t>
            </w:r>
          </w:p>
        </w:tc>
        <w:tc>
          <w:tcPr>
            <w:tcW w:type="dxa" w:w="3408"/>
            <w:vAlign w:val="center"/>
          </w:tcPr>
          <w:p>
            <w:r>
              <w:t>The system shall display relevant nutritional information for each recommended food or meal.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FR-13</w:t>
            </w:r>
          </w:p>
        </w:tc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The system shall display the user's estimated nutrition profile, recommendations, and relevant visual summaries.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FR-14</w:t>
            </w:r>
          </w:p>
        </w:tc>
        <w:tc>
          <w:tcPr>
            <w:tcW w:type="dxa" w:w="3408"/>
            <w:vAlign w:val="center"/>
          </w:tcPr>
          <w:p>
            <w:r>
              <w:t>Feedback</w:t>
            </w:r>
          </w:p>
        </w:tc>
        <w:tc>
          <w:tcPr>
            <w:tcW w:type="dxa" w:w="3408"/>
            <w:vAlign w:val="center"/>
          </w:tcPr>
          <w:p>
            <w:r>
              <w:t>The system may allow users to rate recommendations and store feedback for future analysis.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FR-15</w:t>
            </w:r>
          </w:p>
        </w:tc>
        <w:tc>
          <w:tcPr>
            <w:tcW w:type="dxa" w:w="3408"/>
            <w:vAlign w:val="center"/>
          </w:tcPr>
          <w:p>
            <w:r>
              <w:t>Model Evaluation</w:t>
            </w:r>
          </w:p>
        </w:tc>
        <w:tc>
          <w:tcPr>
            <w:tcW w:type="dxa" w:w="3408"/>
            <w:vAlign w:val="center"/>
          </w:tcPr>
          <w:p>
            <w:r>
              <w:t>The system development process shall support evaluation of the trained ML model using appropriate test data and metrics.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FR-16</w:t>
            </w:r>
          </w:p>
        </w:tc>
        <w:tc>
          <w:tcPr>
            <w:tcW w:type="dxa" w:w="3408"/>
            <w:vAlign w:val="center"/>
          </w:tcPr>
          <w:p>
            <w:r>
              <w:t>Error Handling</w:t>
            </w:r>
          </w:p>
        </w:tc>
        <w:tc>
          <w:tcPr>
            <w:tcW w:type="dxa" w:w="3408"/>
            <w:vAlign w:val="center"/>
          </w:tcPr>
          <w:p>
            <w:r>
              <w:t>The application shall display meaningful messages when invalid input, missing data, or processing errors occur.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FR-17</w:t>
            </w:r>
          </w:p>
        </w:tc>
        <w:tc>
          <w:tcPr>
            <w:tcW w:type="dxa" w:w="3408"/>
            <w:vAlign w:val="center"/>
          </w:tcPr>
          <w:p>
            <w:r>
              <w:t>Model Loading</w:t>
            </w:r>
          </w:p>
        </w:tc>
        <w:tc>
          <w:tcPr>
            <w:tcW w:type="dxa" w:w="3408"/>
            <w:vAlign w:val="center"/>
          </w:tcPr>
          <w:p>
            <w:r>
              <w:t>The application shall load the trained model and recommendation data without retraining the model for every user request.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FR-18</w:t>
            </w:r>
          </w:p>
        </w:tc>
        <w:tc>
          <w:tcPr>
            <w:tcW w:type="dxa" w:w="3408"/>
            <w:vAlign w:val="center"/>
          </w:tcPr>
          <w:p>
            <w:r>
              <w:t>Result Generation</w:t>
            </w:r>
          </w:p>
        </w:tc>
        <w:tc>
          <w:tcPr>
            <w:tcW w:type="dxa" w:w="3408"/>
            <w:vAlign w:val="center"/>
          </w:tcPr>
          <w:p>
            <w:r>
              <w:t>The system shall return ranked recommendations within a reasonable response time on the target laptop.</w:t>
            </w:r>
          </w:p>
        </w:tc>
      </w:tr>
    </w:tbl>
    <w:p>
      <w:pPr>
        <w:pStyle w:val="Heading1"/>
        <w:spacing w:before="160" w:after="80"/>
      </w:pPr>
      <w:r>
        <w:t>4. Module-wise Functional Requirements</w:t>
      </w:r>
    </w:p>
    <w:p>
      <w:pPr>
        <w:pStyle w:val="Heading1"/>
        <w:spacing w:before="160" w:after="80"/>
      </w:pPr>
      <w:r>
        <w:t>4.1 User Profile Module</w:t>
      </w:r>
    </w:p>
    <w:p>
      <w:pPr>
        <w:pStyle w:val="ListBullet"/>
      </w:pPr>
      <w:r>
        <w:t>Display a form for collecting user characteristics.</w:t>
      </w:r>
    </w:p>
    <w:p>
      <w:pPr>
        <w:pStyle w:val="ListBullet"/>
      </w:pPr>
      <w:r>
        <w:t>Provide selectable options for activity level, nutrition goal, and dietary preference.</w:t>
      </w:r>
    </w:p>
    <w:p>
      <w:pPr>
        <w:pStyle w:val="ListBullet"/>
      </w:pPr>
      <w:r>
        <w:t>Validate numerical and required fields before processing.</w:t>
      </w:r>
    </w:p>
    <w:p>
      <w:pPr>
        <w:pStyle w:val="ListBullet"/>
      </w:pPr>
      <w:r>
        <w:t>Pass validated data to the nutrition-analysis module.</w:t>
      </w:r>
    </w:p>
    <w:p>
      <w:pPr>
        <w:pStyle w:val="Heading1"/>
        <w:spacing w:before="160" w:after="80"/>
      </w:pPr>
      <w:r>
        <w:t>4.2 Nutrition Analysis Module</w:t>
      </w:r>
    </w:p>
    <w:p>
      <w:pPr>
        <w:pStyle w:val="ListBullet"/>
      </w:pPr>
      <w:r>
        <w:t>Process the validated user profile.</w:t>
      </w:r>
    </w:p>
    <w:p>
      <w:pPr>
        <w:pStyle w:val="ListBullet"/>
      </w:pPr>
      <w:r>
        <w:t>Estimate approximate daily calorie and macronutrient targets using the project's defined formulas.</w:t>
      </w:r>
    </w:p>
    <w:p>
      <w:pPr>
        <w:pStyle w:val="ListBullet"/>
      </w:pPr>
      <w:r>
        <w:t>Display the estimated values clearly.</w:t>
      </w:r>
    </w:p>
    <w:p>
      <w:pPr>
        <w:pStyle w:val="ListBullet"/>
      </w:pPr>
      <w:r>
        <w:t>Label values as estimates and not medical prescriptions.</w:t>
      </w:r>
    </w:p>
    <w:p>
      <w:pPr>
        <w:pStyle w:val="Heading1"/>
        <w:spacing w:before="160" w:after="80"/>
      </w:pPr>
      <w:r>
        <w:t>4.3 Machine Learning Module</w:t>
      </w:r>
    </w:p>
    <w:p>
      <w:pPr>
        <w:pStyle w:val="ListBullet"/>
      </w:pPr>
      <w:r>
        <w:t>Load the trained Machine Learning model.</w:t>
      </w:r>
    </w:p>
    <w:p>
      <w:pPr>
        <w:pStyle w:val="ListBullet"/>
      </w:pPr>
      <w:r>
        <w:t>Transform user input into the model's required feature format.</w:t>
      </w:r>
    </w:p>
    <w:p>
      <w:pPr>
        <w:pStyle w:val="ListBullet"/>
      </w:pPr>
      <w:r>
        <w:t>Generate a nutrition/goal category prediction.</w:t>
      </w:r>
    </w:p>
    <w:p>
      <w:pPr>
        <w:pStyle w:val="ListBullet"/>
      </w:pPr>
      <w:r>
        <w:t>Support model evaluation during development using a held-out test dataset.</w:t>
      </w:r>
    </w:p>
    <w:p>
      <w:pPr>
        <w:pStyle w:val="Heading1"/>
        <w:spacing w:before="160" w:after="80"/>
      </w:pPr>
      <w:r>
        <w:t>4.4 Recommendation Module</w:t>
      </w:r>
    </w:p>
    <w:p>
      <w:pPr>
        <w:pStyle w:val="ListBullet"/>
      </w:pPr>
      <w:r>
        <w:t>Load the prepared food and nutrition dataset.</w:t>
      </w:r>
    </w:p>
    <w:p>
      <w:pPr>
        <w:pStyle w:val="ListBullet"/>
      </w:pPr>
      <w:r>
        <w:t>Filter incompatible foods based on dietary preferences.</w:t>
      </w:r>
    </w:p>
    <w:p>
      <w:pPr>
        <w:pStyle w:val="ListBullet"/>
      </w:pPr>
      <w:r>
        <w:t>Represent food and user profiles using selected nutritional features.</w:t>
      </w:r>
    </w:p>
    <w:p>
      <w:pPr>
        <w:pStyle w:val="ListBullet"/>
      </w:pPr>
      <w:r>
        <w:t>Calculate Cosine Similarity and rank foods by suitability.</w:t>
      </w:r>
    </w:p>
    <w:p>
      <w:pPr>
        <w:pStyle w:val="ListBullet"/>
      </w:pPr>
      <w:r>
        <w:t>Return the top-N recommendations.</w:t>
      </w:r>
    </w:p>
    <w:p>
      <w:pPr>
        <w:pStyle w:val="Heading1"/>
        <w:spacing w:before="160" w:after="80"/>
      </w:pPr>
      <w:r>
        <w:t>4.5 Meal Recommendation Module</w:t>
      </w:r>
    </w:p>
    <w:p>
      <w:pPr>
        <w:pStyle w:val="ListBullet"/>
      </w:pPr>
      <w:r>
        <w:t>Group suitable foods into meal categories.</w:t>
      </w:r>
    </w:p>
    <w:p>
      <w:pPr>
        <w:pStyle w:val="ListBullet"/>
      </w:pPr>
      <w:r>
        <w:t>Generate basic breakfast, lunch, snack, and dinner suggestions.</w:t>
      </w:r>
    </w:p>
    <w:p>
      <w:pPr>
        <w:pStyle w:val="ListBullet"/>
      </w:pPr>
      <w:r>
        <w:t>Prefer combinations that are reasonably close to the user's estimated nutritional targets.</w:t>
      </w:r>
    </w:p>
    <w:p>
      <w:pPr>
        <w:pStyle w:val="Heading1"/>
        <w:spacing w:before="160" w:after="80"/>
      </w:pPr>
      <w:r>
        <w:t>4.6 Streamlit Application Module</w:t>
      </w:r>
    </w:p>
    <w:p>
      <w:pPr>
        <w:pStyle w:val="ListBullet"/>
      </w:pPr>
      <w:r>
        <w:t>Provide a simple user interface for entering profile information.</w:t>
      </w:r>
    </w:p>
    <w:p>
      <w:pPr>
        <w:pStyle w:val="ListBullet"/>
      </w:pPr>
      <w:r>
        <w:t>Display nutrition analysis results.</w:t>
      </w:r>
    </w:p>
    <w:p>
      <w:pPr>
        <w:pStyle w:val="ListBullet"/>
      </w:pPr>
      <w:r>
        <w:t>Display ranked food and meal recommendations.</w:t>
      </w:r>
    </w:p>
    <w:p>
      <w:pPr>
        <w:pStyle w:val="ListBullet"/>
      </w:pPr>
      <w:r>
        <w:t>Display nutrition charts or summary cards.</w:t>
      </w:r>
    </w:p>
    <w:p>
      <w:pPr>
        <w:pStyle w:val="ListBullet"/>
      </w:pPr>
      <w:r>
        <w:t>Show validation and error messages.</w:t>
      </w:r>
    </w:p>
    <w:p>
      <w:pPr>
        <w:pStyle w:val="Heading1"/>
        <w:spacing w:before="160" w:after="80"/>
      </w:pPr>
      <w:r>
        <w:t>5. Input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56"/>
            <w:vAlign w:val="center"/>
          </w:tcPr>
          <w:p>
            <w:r>
              <w:t>Age</w:t>
            </w:r>
          </w:p>
        </w:tc>
        <w:tc>
          <w:tcPr>
            <w:tcW w:type="dxa" w:w="2556"/>
            <w:vAlign w:val="center"/>
          </w:tcPr>
          <w:p>
            <w:r>
              <w:t>Numeric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21</w:t>
            </w:r>
          </w:p>
        </w:tc>
      </w:tr>
      <w:tr>
        <w:tc>
          <w:tcPr>
            <w:tcW w:type="dxa" w:w="2556"/>
            <w:vAlign w:val="center"/>
          </w:tcPr>
          <w:p>
            <w:r>
              <w:t>Gender</w:t>
            </w:r>
          </w:p>
        </w:tc>
        <w:tc>
          <w:tcPr>
            <w:tcW w:type="dxa" w:w="2556"/>
            <w:vAlign w:val="center"/>
          </w:tcPr>
          <w:p>
            <w:r>
              <w:t>Categorical</w:t>
            </w:r>
          </w:p>
        </w:tc>
        <w:tc>
          <w:tcPr>
            <w:tcW w:type="dxa" w:w="2556"/>
            <w:vAlign w:val="center"/>
          </w:tcPr>
          <w:p>
            <w:r>
              <w:t>Optional/Project-defined</w:t>
            </w:r>
          </w:p>
        </w:tc>
        <w:tc>
          <w:tcPr>
            <w:tcW w:type="dxa" w:w="2556"/>
            <w:vAlign w:val="center"/>
          </w:tcPr>
          <w:p>
            <w:r>
              <w:t>Male</w:t>
            </w:r>
          </w:p>
        </w:tc>
      </w:tr>
      <w:tr>
        <w:tc>
          <w:tcPr>
            <w:tcW w:type="dxa" w:w="2556"/>
            <w:vAlign w:val="center"/>
          </w:tcPr>
          <w:p>
            <w:r>
              <w:t>Height</w:t>
            </w:r>
          </w:p>
        </w:tc>
        <w:tc>
          <w:tcPr>
            <w:tcW w:type="dxa" w:w="2556"/>
            <w:vAlign w:val="center"/>
          </w:tcPr>
          <w:p>
            <w:r>
              <w:t>Numeric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170 cm</w:t>
            </w:r>
          </w:p>
        </w:tc>
      </w:tr>
      <w:tr>
        <w:tc>
          <w:tcPr>
            <w:tcW w:type="dxa" w:w="2556"/>
            <w:vAlign w:val="center"/>
          </w:tcPr>
          <w:p>
            <w:r>
              <w:t>Weight</w:t>
            </w:r>
          </w:p>
        </w:tc>
        <w:tc>
          <w:tcPr>
            <w:tcW w:type="dxa" w:w="2556"/>
            <w:vAlign w:val="center"/>
          </w:tcPr>
          <w:p>
            <w:r>
              <w:t>Numeric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65 kg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Activity Level</w:t>
            </w:r>
          </w:p>
        </w:tc>
        <w:tc>
          <w:tcPr>
            <w:tcW w:type="dxa" w:w="2556"/>
            <w:vAlign w:val="center"/>
          </w:tcPr>
          <w:p>
            <w:r>
              <w:t>Categorical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Nutrition Goal</w:t>
            </w:r>
          </w:p>
        </w:tc>
        <w:tc>
          <w:tcPr>
            <w:tcW w:type="dxa" w:w="2556"/>
            <w:vAlign w:val="center"/>
          </w:tcPr>
          <w:p>
            <w:r>
              <w:t>Categorical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Maintain weight</w:t>
            </w:r>
          </w:p>
        </w:tc>
      </w:tr>
      <w:tr>
        <w:tc>
          <w:tcPr>
            <w:tcW w:type="dxa" w:w="2556"/>
            <w:vAlign w:val="center"/>
          </w:tcPr>
          <w:p>
            <w:r>
              <w:t>Dietary Preference</w:t>
            </w:r>
          </w:p>
        </w:tc>
        <w:tc>
          <w:tcPr>
            <w:tcW w:type="dxa" w:w="2556"/>
            <w:vAlign w:val="center"/>
          </w:tcPr>
          <w:p>
            <w:r>
              <w:t>Categorical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Vegetarian</w:t>
            </w:r>
          </w:p>
        </w:tc>
      </w:tr>
      <w:tr>
        <w:tc>
          <w:tcPr>
            <w:tcW w:type="dxa" w:w="2556"/>
            <w:vAlign w:val="center"/>
          </w:tcPr>
          <w:p>
            <w:r>
              <w:t>Food Preference</w:t>
            </w:r>
          </w:p>
        </w:tc>
        <w:tc>
          <w:tcPr>
            <w:tcW w:type="dxa" w:w="2556"/>
            <w:vAlign w:val="center"/>
          </w:tcPr>
          <w:p>
            <w:r>
              <w:t>Categorical/Text</w:t>
            </w:r>
          </w:p>
        </w:tc>
        <w:tc>
          <w:tcPr>
            <w:tcW w:type="dxa" w:w="2556"/>
            <w:vAlign w:val="center"/>
          </w:tcPr>
          <w:p>
            <w:r>
              <w:t>Optional</w:t>
            </w:r>
          </w:p>
        </w:tc>
        <w:tc>
          <w:tcPr>
            <w:tcW w:type="dxa" w:w="2556"/>
            <w:vAlign w:val="center"/>
          </w:tcPr>
          <w:p>
            <w:r>
              <w:t>Indian foods</w:t>
            </w:r>
          </w:p>
        </w:tc>
      </w:tr>
    </w:tbl>
    <w:p>
      <w:pPr>
        <w:pStyle w:val="Heading1"/>
        <w:spacing w:before="160" w:after="80"/>
      </w:pPr>
      <w:r>
        <w:t>6. Output Requirements</w:t>
      </w:r>
    </w:p>
    <w:p>
      <w:pPr>
        <w:pStyle w:val="ListBullet"/>
      </w:pPr>
      <w:r>
        <w:t>Estimated calorie requirement.</w:t>
      </w:r>
    </w:p>
    <w:p>
      <w:pPr>
        <w:pStyle w:val="ListBullet"/>
      </w:pPr>
      <w:r>
        <w:t>Estimated protein, carbohydrate, and fat targets where implemented.</w:t>
      </w:r>
    </w:p>
    <w:p>
      <w:pPr>
        <w:pStyle w:val="ListBullet"/>
      </w:pPr>
      <w:r>
        <w:t>Predicted nutrition/goal category.</w:t>
      </w:r>
    </w:p>
    <w:p>
      <w:pPr>
        <w:pStyle w:val="ListBullet"/>
      </w:pPr>
      <w:r>
        <w:t>Ranked list of recommended foods.</w:t>
      </w:r>
    </w:p>
    <w:p>
      <w:pPr>
        <w:pStyle w:val="ListBullet"/>
      </w:pPr>
      <w:r>
        <w:t>Nutritional values of recommended foods.</w:t>
      </w:r>
    </w:p>
    <w:p>
      <w:pPr>
        <w:pStyle w:val="ListBullet"/>
      </w:pPr>
      <w:r>
        <w:t>Basic meal recommendations.</w:t>
      </w:r>
    </w:p>
    <w:p>
      <w:pPr>
        <w:pStyle w:val="ListBullet"/>
      </w:pPr>
      <w:r>
        <w:t>Recommendation reasons or matching factors.</w:t>
      </w:r>
    </w:p>
    <w:p>
      <w:pPr>
        <w:pStyle w:val="ListBullet"/>
      </w:pPr>
      <w:r>
        <w:t>Visual nutrition summary/dashboard.</w:t>
      </w:r>
    </w:p>
    <w:p>
      <w:pPr>
        <w:pStyle w:val="Heading1"/>
        <w:spacing w:before="160" w:after="80"/>
      </w:pPr>
      <w:r>
        <w:t>7. Business/System Rules</w:t>
      </w:r>
    </w:p>
    <w:p>
      <w:pPr>
        <w:pStyle w:val="ListBullet"/>
      </w:pPr>
      <w:r>
        <w:t>Only foods present in the approved project dataset shall be recommended.</w:t>
      </w:r>
    </w:p>
    <w:p>
      <w:pPr>
        <w:pStyle w:val="ListBullet"/>
      </w:pPr>
      <w:r>
        <w:t>Foods incompatible with the selected dietary preference should be excluded where the dataset provides the required attribute.</w:t>
      </w:r>
    </w:p>
    <w:p>
      <w:pPr>
        <w:pStyle w:val="ListBullet"/>
      </w:pPr>
      <w:r>
        <w:t>Recommendations should be ranked using the implemented recommendation score rather than hard-coded food lists.</w:t>
      </w:r>
    </w:p>
    <w:p>
      <w:pPr>
        <w:pStyle w:val="ListBullet"/>
      </w:pPr>
      <w:r>
        <w:t>The system shall not claim to diagnose, treat, or prevent medical conditions.</w:t>
      </w:r>
    </w:p>
    <w:p>
      <w:pPr>
        <w:pStyle w:val="ListBullet"/>
      </w:pPr>
      <w:r>
        <w:t>The system shall clearly communicate that nutritional values and requirements are estimates.</w:t>
      </w:r>
    </w:p>
    <w:p>
      <w:pPr>
        <w:pStyle w:val="ListBullet"/>
      </w:pPr>
      <w:r>
        <w:t>The LLM, if included, shall not be the authoritative source for numerical nutritional values; structured dataset values shall be used.</w:t>
      </w:r>
    </w:p>
    <w:p>
      <w:pPr>
        <w:pStyle w:val="Heading1"/>
        <w:spacing w:before="160" w:after="80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Typical recommendation results should be generated within a few seconds on the target laptop.</w:t>
            </w:r>
          </w:p>
        </w:tc>
      </w:tr>
      <w:tr>
        <w:tc>
          <w:tcPr>
            <w:tcW w:type="dxa" w:w="5112"/>
            <w:vAlign w:val="center"/>
          </w:tcPr>
          <w:p>
            <w:r>
              <w:t>Usability</w:t>
            </w:r>
          </w:p>
        </w:tc>
        <w:tc>
          <w:tcPr>
            <w:tcW w:type="dxa" w:w="5112"/>
            <w:vAlign w:val="center"/>
          </w:tcPr>
          <w:p>
            <w:r>
              <w:t>The interface should be simple enough for a first-time user.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t>The application should handle invalid inputs without crashing.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t>Data processing, ML, recommendation, and UI components should be separated into modules.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Portability</w:t>
            </w:r>
          </w:p>
        </w:tc>
        <w:tc>
          <w:tcPr>
            <w:tcW w:type="dxa" w:w="5112"/>
            <w:vAlign w:val="center"/>
          </w:tcPr>
          <w:p>
            <w:r>
              <w:t>The application should run locally on a standard student laptop.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Avoid collecting unnecessary sensitive personal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Cost</w:t>
            </w:r>
          </w:p>
        </w:tc>
        <w:tc>
          <w:tcPr>
            <w:tcW w:type="dxa" w:w="5112"/>
            <w:vAlign w:val="center"/>
          </w:tcPr>
          <w:p>
            <w:r>
              <w:t>Core functionality should use free/open-source software and models.</w:t>
            </w:r>
          </w:p>
        </w:tc>
      </w:tr>
    </w:tbl>
    <w:p>
      <w:pPr>
        <w:pStyle w:val="Heading1"/>
        <w:spacing w:before="160" w:after="80"/>
      </w:pPr>
      <w:r>
        <w:t>9. Recommended Technology</w:t>
      </w:r>
    </w:p>
    <w:p>
      <w:pPr>
        <w:pStyle w:val="ListBullet"/>
      </w:pPr>
      <w:r>
        <w:t>Python — primary programming language.</w:t>
      </w:r>
    </w:p>
    <w:p>
      <w:pPr>
        <w:pStyle w:val="ListBullet"/>
      </w:pPr>
      <w:r>
        <w:t>Pandas and NumPy — data processing.</w:t>
      </w:r>
    </w:p>
    <w:p>
      <w:pPr>
        <w:pStyle w:val="ListBullet"/>
      </w:pPr>
      <w:r>
        <w:t>Scikit-learn — Machine Learning.</w:t>
      </w:r>
    </w:p>
    <w:p>
      <w:pPr>
        <w:pStyle w:val="ListBullet"/>
      </w:pPr>
      <w:r>
        <w:t>Random Forest — primary ML algorithm.</w:t>
      </w:r>
    </w:p>
    <w:p>
      <w:pPr>
        <w:pStyle w:val="ListBullet"/>
      </w:pPr>
      <w:r>
        <w:t>Content-Based Filtering + Cosine Similarity — recommendation engine.</w:t>
      </w:r>
    </w:p>
    <w:p>
      <w:pPr>
        <w:pStyle w:val="ListBullet"/>
      </w:pPr>
      <w:r>
        <w:t>Streamlit — web interface.</w:t>
      </w:r>
    </w:p>
    <w:p>
      <w:pPr>
        <w:pStyle w:val="ListBullet"/>
      </w:pPr>
      <w:r>
        <w:t>SQLite — optional local database for feedback/history.</w:t>
      </w:r>
    </w:p>
    <w:p>
      <w:pPr>
        <w:pStyle w:val="ListBullet"/>
      </w:pPr>
      <w:r>
        <w:t>Joblib — trained model storage.</w:t>
      </w:r>
    </w:p>
    <w:p>
      <w:pPr>
        <w:pStyle w:val="ListBullet"/>
      </w:pPr>
      <w:r>
        <w:t>Git and GitHub — version control and open-source project hosting.</w:t>
      </w:r>
    </w:p>
    <w:p>
      <w:pPr>
        <w:pStyle w:val="ListBullet"/>
      </w:pPr>
      <w:r>
        <w:t>Ollama + Qwen2.5 3B Instruct — optional local LLM for natural-language explanations.</w:t>
      </w:r>
    </w:p>
    <w:p>
      <w:pPr>
        <w:pStyle w:val="Heading1"/>
        <w:spacing w:before="160" w:after="80"/>
      </w:pPr>
      <w:r>
        <w:t>10. System Workflow</w:t>
      </w:r>
    </w:p>
    <w:p>
      <w:r>
        <w:t>User Profile → Input Validation → Nutrition Estimation → ML Prediction → Food Filtering → Content-Based Recommendation → Cosine Similarity Ranking → Meal Recommendation → Dashboard/Results.</w:t>
      </w:r>
    </w:p>
    <w:p>
      <w:pPr>
        <w:pStyle w:val="Heading1"/>
        <w:spacing w:before="160" w:after="80"/>
      </w:pPr>
      <w:r>
        <w:t>11. Acceptance Criteria</w:t>
      </w:r>
    </w:p>
    <w:p>
      <w:pPr>
        <w:pStyle w:val="ListBullet"/>
      </w:pPr>
      <w:r>
        <w:t>A user can successfully enter all required profile information.</w:t>
      </w:r>
    </w:p>
    <w:p>
      <w:pPr>
        <w:pStyle w:val="ListBullet"/>
      </w:pPr>
      <w:r>
        <w:t>Invalid required inputs are identified with a clear message.</w:t>
      </w:r>
    </w:p>
    <w:p>
      <w:pPr>
        <w:pStyle w:val="ListBullet"/>
      </w:pPr>
      <w:r>
        <w:t>The system produces an approximate nutrition profile for valid input.</w:t>
      </w:r>
    </w:p>
    <w:p>
      <w:pPr>
        <w:pStyle w:val="ListBullet"/>
      </w:pPr>
      <w:r>
        <w:t>The trained ML model produces a prediction without retraining during normal application use.</w:t>
      </w:r>
    </w:p>
    <w:p>
      <w:pPr>
        <w:pStyle w:val="ListBullet"/>
      </w:pPr>
      <w:r>
        <w:t>The recommender returns a ranked list of suitable foods.</w:t>
      </w:r>
    </w:p>
    <w:p>
      <w:pPr>
        <w:pStyle w:val="ListBullet"/>
      </w:pPr>
      <w:r>
        <w:t>Dietary preferences are applied to recommendations when corresponding dataset fields are available.</w:t>
      </w:r>
    </w:p>
    <w:p>
      <w:pPr>
        <w:pStyle w:val="ListBullet"/>
      </w:pPr>
      <w:r>
        <w:t>The application displays nutritional information for recommendations.</w:t>
      </w:r>
    </w:p>
    <w:p>
      <w:pPr>
        <w:pStyle w:val="ListBullet"/>
      </w:pPr>
      <w:r>
        <w:t>The Streamlit application completes the main recommendation workflow without errors.</w:t>
      </w:r>
    </w:p>
    <w:p>
      <w:pPr>
        <w:pStyle w:val="ListBullet"/>
      </w:pPr>
      <w:r>
        <w:t>ML and recommendation metrics can be calculated from test/evaluation data.</w:t>
      </w:r>
    </w:p>
    <w:p>
      <w:pPr>
        <w:pStyle w:val="Heading1"/>
        <w:spacing w:before="160" w:after="80"/>
      </w:pPr>
      <w:r>
        <w:t>12. Scope for MVP</w:t>
      </w:r>
    </w:p>
    <w:p>
      <w:pPr>
        <w:pStyle w:val="ListBullet"/>
      </w:pPr>
      <w:r>
        <w:t>User profile form</w:t>
      </w:r>
    </w:p>
    <w:p>
      <w:pPr>
        <w:pStyle w:val="ListBullet"/>
      </w:pPr>
      <w:r>
        <w:t>Nutrition dataset</w:t>
      </w:r>
    </w:p>
    <w:p>
      <w:pPr>
        <w:pStyle w:val="ListBullet"/>
      </w:pPr>
      <w:r>
        <w:t>Data preprocessing and EDA</w:t>
      </w:r>
    </w:p>
    <w:p>
      <w:pPr>
        <w:pStyle w:val="ListBullet"/>
      </w:pPr>
      <w:r>
        <w:t>Nutrition requirement estimation</w:t>
      </w:r>
    </w:p>
    <w:p>
      <w:pPr>
        <w:pStyle w:val="ListBullet"/>
      </w:pPr>
      <w:r>
        <w:t>Random Forest model</w:t>
      </w:r>
    </w:p>
    <w:p>
      <w:pPr>
        <w:pStyle w:val="ListBullet"/>
      </w:pPr>
      <w:r>
        <w:t>Content-based recommender with Cosine Similarity</w:t>
      </w:r>
    </w:p>
    <w:p>
      <w:pPr>
        <w:pStyle w:val="ListBullet"/>
      </w:pPr>
      <w:r>
        <w:t>Top food recommendations</w:t>
      </w:r>
    </w:p>
    <w:p>
      <w:pPr>
        <w:pStyle w:val="ListBullet"/>
      </w:pPr>
      <w:r>
        <w:t>Basic meal recommendations</w:t>
      </w:r>
    </w:p>
    <w:p>
      <w:pPr>
        <w:pStyle w:val="ListBullet"/>
      </w:pPr>
      <w:r>
        <w:t>Streamlit interface</w:t>
      </w:r>
    </w:p>
    <w:p>
      <w:pPr>
        <w:pStyle w:val="ListBullet"/>
      </w:pPr>
      <w:r>
        <w:t>Model and recommendation evaluation</w:t>
      </w:r>
    </w:p>
    <w:p>
      <w:pPr>
        <w:pStyle w:val="Heading1"/>
        <w:spacing w:before="160" w:after="80"/>
      </w:pPr>
      <w:r>
        <w:t>13. Future Functional Enhancements</w:t>
      </w:r>
    </w:p>
    <w:p>
      <w:pPr>
        <w:pStyle w:val="ListBullet"/>
      </w:pPr>
      <w:r>
        <w:t>Hybrid recommendation using user feedback.</w:t>
      </w:r>
    </w:p>
    <w:p>
      <w:pPr>
        <w:pStyle w:val="ListBullet"/>
      </w:pPr>
      <w:r>
        <w:t>Personal recommendation history.</w:t>
      </w:r>
    </w:p>
    <w:p>
      <w:pPr>
        <w:pStyle w:val="ListBullet"/>
      </w:pPr>
      <w:r>
        <w:t>Larger Indian-food database.</w:t>
      </w:r>
    </w:p>
    <w:p>
      <w:pPr>
        <w:pStyle w:val="ListBullet"/>
      </w:pPr>
      <w:r>
        <w:t>Natural-language local LLM assistant.</w:t>
      </w:r>
    </w:p>
    <w:p>
      <w:pPr>
        <w:pStyle w:val="ListBullet"/>
      </w:pPr>
      <w:r>
        <w:t>Mobile application.</w:t>
      </w:r>
    </w:p>
    <w:p>
      <w:pPr>
        <w:pStyle w:val="ListBullet"/>
      </w:pPr>
      <w:r>
        <w:t>Multi-language support.</w:t>
      </w:r>
    </w:p>
    <w:p>
      <w:pPr>
        <w:pStyle w:val="ListBullet"/>
      </w:pPr>
      <w:r>
        <w:t>Cloud database and user accounts.</w:t>
      </w:r>
    </w:p>
    <w:p>
      <w:pPr>
        <w:pStyle w:val="ListBullet"/>
      </w:pPr>
      <w:r>
        <w:t>Advanced recommendation and deep-learning models.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